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DevAsterisks-VSCodeSync</w:t>
      </w:r>
    </w:p>
    <w:p>
      <w:pPr>
        <w:pStyle w:val="SubtitleCustom"/>
      </w:pPr>
      <w:r>
        <w:t>Clean Build Guide | simplified architecture, fast build plan, and GitHub Copilot instructions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8352"/>
      </w:tblGrid>
      <w:tr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9376D"/>
                <w:sz w:val="20"/>
              </w:rPr>
              <w:t>Goal</w:t>
            </w:r>
          </w:p>
        </w:tc>
        <w:tc>
          <w:tcPr>
            <w:tcW w:type="dxa" w:w="4320"/>
            <w:shd w:fill="EEF5FB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Build a reliable desktop FTP sync tool that replaces flaky VS Code / Visual Studio FTP plugins and lets Dev Asterisks push and pull site files fast.</w:t>
            </w:r>
          </w:p>
        </w:tc>
      </w:tr>
    </w:tbl>
    <w:p>
      <w:pPr>
        <w:pStyle w:val="Heading1Custom"/>
      </w:pPr>
      <w:r>
        <w:t>1. High-level view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This app is a standalone Python desktop tool with a GUI.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It manages local-to-remote and remote-to-local FTP synchronization for website folders.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Its main job is to remove dependency on unstable editor plugins.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The first release should focus on reliability, visibility, and fast recovery when transfers fail.</w:t>
      </w:r>
    </w:p>
    <w:p>
      <w:pPr>
        <w:pStyle w:val="Heading2Custom"/>
      </w:pPr>
      <w:r>
        <w:t>What success looks like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Load a saved FTP profile.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Test the connection.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Pull remote files to local.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Push local files to remote.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Optionally watch both sides for changes and sync automatically.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Show clear logs so the user always knows what happened.</w:t>
      </w:r>
    </w:p>
    <w:p>
      <w:pPr>
        <w:pStyle w:val="Heading2Custom"/>
      </w:pPr>
      <w:r>
        <w:t>Do not overbuild v1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No SFTP or SSH in v1.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No conflict-merging engine in v1.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No editor plugin integration in v1.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No cloud sync or Git features in v1.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Do one thing well: stable FTP sync with a usable GUI.</w:t>
      </w:r>
    </w:p>
    <w:p>
      <w:pPr>
        <w:pStyle w:val="Heading1Custom"/>
      </w:pPr>
      <w:r>
        <w:t>2. Low-level build scope</w:t>
      </w:r>
    </w:p>
    <w:p>
      <w:pPr>
        <w:pStyle w:val="Heading2Custom"/>
      </w:pPr>
      <w:r>
        <w:t>Core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9376D"/>
                <w:sz w:val="20"/>
              </w:rPr>
              <w:t>Module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9376D"/>
                <w:sz w:val="20"/>
              </w:rPr>
              <w:t>Purpose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9376D"/>
                <w:sz w:val="20"/>
              </w:rPr>
              <w:t>What it handles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main.py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App entry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Starts GUI, loads settings, wires modules together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gui.py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UI layer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Window, table, buttons, logs, profile actions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config_manager.py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Config I/O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Reads and validates JSON profiles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ftp_client.py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FTP engine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Connect, list, upload, download, retry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sync_coordinator.py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Sync control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Decides when to push, pull, or skip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local_watcher.py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Local watcher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Detects local file changes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remote_watcher.py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Remote watcher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Polls FTP and compares remote changes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logger.py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Logging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Writes GUI and file logs with timestamps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models.py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Data model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Profile objects, status objects, task results</w:t>
            </w:r>
          </w:p>
        </w:tc>
      </w:tr>
    </w:tbl>
    <w:p>
      <w:pPr>
        <w:pStyle w:val="Heading2Custom"/>
      </w:pPr>
      <w:r>
        <w:t>Recommended folder structure</w:t>
      </w:r>
    </w:p>
    <w:p>
      <w:pPr>
        <w:pStyle w:val="Mono"/>
        <w:spacing w:after="10"/>
      </w:pPr>
      <w:r>
        <w:t>DevAsterisks-VSCodeSync/</w:t>
      </w:r>
    </w:p>
    <w:p>
      <w:pPr>
        <w:pStyle w:val="Mono"/>
        <w:spacing w:after="10"/>
      </w:pPr>
      <w:r>
        <w:t xml:space="preserve">  main.py</w:t>
      </w:r>
    </w:p>
    <w:p>
      <w:pPr>
        <w:pStyle w:val="Mono"/>
        <w:spacing w:after="10"/>
      </w:pPr>
      <w:r>
        <w:t xml:space="preserve">  app/</w:t>
      </w:r>
    </w:p>
    <w:p>
      <w:pPr>
        <w:pStyle w:val="Mono"/>
        <w:spacing w:after="10"/>
      </w:pPr>
      <w:r>
        <w:t xml:space="preserve">    gui.py</w:t>
      </w:r>
    </w:p>
    <w:p>
      <w:pPr>
        <w:pStyle w:val="Mono"/>
        <w:spacing w:after="10"/>
      </w:pPr>
      <w:r>
        <w:t xml:space="preserve">    config_manager.py</w:t>
      </w:r>
    </w:p>
    <w:p>
      <w:pPr>
        <w:pStyle w:val="Mono"/>
        <w:spacing w:after="10"/>
      </w:pPr>
      <w:r>
        <w:t xml:space="preserve">    ftp_client.py</w:t>
      </w:r>
    </w:p>
    <w:p>
      <w:pPr>
        <w:pStyle w:val="Mono"/>
        <w:spacing w:after="10"/>
      </w:pPr>
      <w:r>
        <w:t xml:space="preserve">    sync_coordinator.py</w:t>
      </w:r>
    </w:p>
    <w:p>
      <w:pPr>
        <w:pStyle w:val="Mono"/>
        <w:spacing w:after="10"/>
      </w:pPr>
      <w:r>
        <w:t xml:space="preserve">    local_watcher.py</w:t>
      </w:r>
    </w:p>
    <w:p>
      <w:pPr>
        <w:pStyle w:val="Mono"/>
        <w:spacing w:after="10"/>
      </w:pPr>
      <w:r>
        <w:t xml:space="preserve">    remote_watcher.py</w:t>
      </w:r>
    </w:p>
    <w:p>
      <w:pPr>
        <w:pStyle w:val="Mono"/>
        <w:spacing w:after="10"/>
      </w:pPr>
      <w:r>
        <w:t xml:space="preserve">    logger.py</w:t>
      </w:r>
    </w:p>
    <w:p>
      <w:pPr>
        <w:pStyle w:val="Mono"/>
        <w:spacing w:after="10"/>
      </w:pPr>
      <w:r>
        <w:t xml:space="preserve">    models.py</w:t>
      </w:r>
    </w:p>
    <w:p>
      <w:pPr>
        <w:pStyle w:val="Mono"/>
        <w:spacing w:after="10"/>
      </w:pPr>
      <w:r>
        <w:t xml:space="preserve">    utils.py</w:t>
      </w:r>
    </w:p>
    <w:p>
      <w:pPr>
        <w:pStyle w:val="Mono"/>
        <w:spacing w:after="10"/>
      </w:pPr>
      <w:r>
        <w:t xml:space="preserve">  config/</w:t>
      </w:r>
    </w:p>
    <w:p>
      <w:pPr>
        <w:pStyle w:val="Mono"/>
        <w:spacing w:after="10"/>
      </w:pPr>
      <w:r>
        <w:t xml:space="preserve">    example-config.json</w:t>
      </w:r>
    </w:p>
    <w:p>
      <w:pPr>
        <w:pStyle w:val="Mono"/>
        <w:spacing w:after="10"/>
      </w:pPr>
      <w:r>
        <w:t xml:space="preserve">  logs/</w:t>
      </w:r>
    </w:p>
    <w:p>
      <w:pPr>
        <w:pStyle w:val="Mono"/>
        <w:spacing w:after="10"/>
      </w:pPr>
      <w:r>
        <w:t xml:space="preserve">  tests/</w:t>
      </w:r>
    </w:p>
    <w:p>
      <w:pPr>
        <w:pStyle w:val="Heading2Custom"/>
      </w:pPr>
      <w:r>
        <w:t>Core workflow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User loads a profile from JSON.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App validates required fields before enabling actions.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User clicks Test, Pull, Push, or Auto Sync.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Auto Sync starts two background workers per connection: local watcher and remote watcher.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Sync coordinator prevents duplicate transfer jobs and writes all events to the log panel.</w:t>
      </w:r>
    </w:p>
    <w:p>
      <w:pPr>
        <w:pStyle w:val="Heading1Custom"/>
      </w:pPr>
      <w:r>
        <w:t>3. Fast build plan</w:t>
      </w:r>
    </w:p>
    <w:p>
      <w:pPr>
        <w:pStyle w:val="Heading2Custom"/>
      </w:pPr>
      <w:r>
        <w:t>Phase 1 - MVP foundation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Create GUI shell with connection table and log panel.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Load JSON config and display saved profiles.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Implement Test Connection.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Implement manual Push and Pull for a single profile.</w:t>
      </w:r>
    </w:p>
    <w:p>
      <w:pPr>
        <w:pStyle w:val="Heading2Custom"/>
      </w:pPr>
      <w:r>
        <w:t>Phase 2 - Real sync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Add folder comparison by modified time and file path.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Add exclude rules such as .git, .vscode, node_modules, and temp files.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Add retry logic for failed transfers.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Make the GUI non-blocking with background threads.</w:t>
      </w:r>
    </w:p>
    <w:p>
      <w:pPr>
        <w:pStyle w:val="Heading2Custom"/>
      </w:pPr>
      <w:r>
        <w:t>Phase 3 - Beta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Add local watcher for auto-upload.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Add remote polling watcher for auto-download.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Add start/stop controls per profile.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Add better status text: Idle, Connecting, Syncing, Error, Watching.</w:t>
      </w:r>
    </w:p>
    <w:p>
      <w:pPr>
        <w:pStyle w:val="Heading1Custom"/>
      </w:pPr>
      <w:r>
        <w:t>4. GitHub Copilot instructions</w:t>
      </w:r>
    </w:p>
    <w:p>
      <w:pPr>
        <w:pStyle w:val="Heading2Custom"/>
      </w:pPr>
      <w:r>
        <w:t>High-level Copilot brief</w:t>
      </w:r>
    </w:p>
    <w:p>
      <w:pPr>
        <w:pStyle w:val="Callout"/>
        <w:spacing w:after="40"/>
        <w:ind w:left="360"/>
      </w:pPr>
      <w:r>
        <w:rPr>
          <w:b/>
        </w:rPr>
        <w:t>Build a Python desktop application named DevAsterisks-VSCodeSync.</w:t>
      </w:r>
    </w:p>
    <w:p>
      <w:pPr>
        <w:pStyle w:val="Callout"/>
        <w:spacing w:after="40"/>
        <w:ind w:left="360"/>
      </w:pPr>
      <w:r>
        <w:t>Use CustomTkinter for the GUI and standard Python libraries wherever possible.</w:t>
      </w:r>
    </w:p>
    <w:p>
      <w:pPr>
        <w:pStyle w:val="Callout"/>
        <w:spacing w:after="40"/>
        <w:ind w:left="360"/>
      </w:pPr>
      <w:r>
        <w:t>Use ftplib for FTP operations and watchdog for local file watching.</w:t>
      </w:r>
    </w:p>
    <w:p>
      <w:pPr>
        <w:pStyle w:val="Callout"/>
        <w:spacing w:after="40"/>
        <w:ind w:left="360"/>
      </w:pPr>
      <w:r>
        <w:t>Keep the architecture modular and production-minded, but do not over-engineer v1.</w:t>
      </w:r>
    </w:p>
    <w:p>
      <w:pPr>
        <w:pStyle w:val="Callout"/>
        <w:spacing w:after="40"/>
        <w:ind w:left="360"/>
      </w:pPr>
      <w:r>
        <w:t>Primary features: profile loading, test connection, push, pull, auto sync, logging, retry handling.</w:t>
      </w:r>
    </w:p>
    <w:p>
      <w:pPr>
        <w:pStyle w:val="Callout"/>
        <w:spacing w:after="40"/>
        <w:ind w:left="360"/>
      </w:pPr>
      <w:r>
        <w:t>Use background threads so the GUI stays responsive.</w:t>
      </w:r>
    </w:p>
    <w:p>
      <w:pPr>
        <w:pStyle w:val="Callout"/>
        <w:spacing w:after="40"/>
        <w:ind w:left="360"/>
      </w:pPr>
      <w:r>
        <w:t>Code should be clean, readable, and split into small modules.</w:t>
      </w:r>
    </w:p>
    <w:p>
      <w:pPr>
        <w:pStyle w:val="Heading2Custom"/>
      </w:pPr>
      <w:r>
        <w:t>Low-level Copilot rules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Generate one file at a time unless explicitly asked to scaffold multiple files.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Use typed classes and small functions.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Add docstrings on public classes and methods.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Return structured results instead of raw print statements.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Never freeze the GUI during FTP operations.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Wrap risky operations in try/except and send clear errors to the logger.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Use pathlib for local paths.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Support Windows file paths cleanly.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Avoid hidden magic; prefer explicit function names and predictable flow.</w:t>
      </w:r>
    </w:p>
    <w:p>
      <w:pPr>
        <w:pStyle w:val="Heading2Custom"/>
      </w:pPr>
      <w:r>
        <w:t>Paste-ready Copilot prompts</w:t>
      </w:r>
    </w:p>
    <w:p>
      <w:pPr>
        <w:pStyle w:val="Heading2Custom"/>
      </w:pPr>
      <w:r>
        <w:t>Prompt 1 - project scaffold</w:t>
      </w:r>
    </w:p>
    <w:p>
      <w:pPr>
        <w:pStyle w:val="Mono"/>
        <w:ind w:left="288"/>
      </w:pPr>
      <w:r>
        <w:t>Create the initial Python project structure for DevAsterisks-VSCodeSync. Use CustomTkinter. Add placeholder modules for gui, config_manager, ftp_client, sync_coordinator, local_watcher, remote_watcher, logger, models, and utils. Keep imports clean and ready for incremental implementation.</w:t>
      </w:r>
    </w:p>
    <w:p>
      <w:pPr>
        <w:pStyle w:val="Heading2Custom"/>
      </w:pPr>
      <w:r>
        <w:t>Prompt 2 - config manager</w:t>
      </w:r>
    </w:p>
    <w:p>
      <w:pPr>
        <w:pStyle w:val="Mono"/>
        <w:ind w:left="288"/>
      </w:pPr>
      <w:r>
        <w:t>Write config_manager.py for a JSON-driven FTP sync app. Validate required fields: title, protocol, host, port, username, password, localPath, remotePath, exclude, and pollIntervalSeconds. Return clean validation errors and normalized profile objects.</w:t>
      </w:r>
    </w:p>
    <w:p>
      <w:pPr>
        <w:pStyle w:val="Heading2Custom"/>
      </w:pPr>
      <w:r>
        <w:t>Prompt 3 - FTP client</w:t>
      </w:r>
    </w:p>
    <w:p>
      <w:pPr>
        <w:pStyle w:val="Mono"/>
        <w:ind w:left="288"/>
      </w:pPr>
      <w:r>
        <w:t>Write ftp_client.py using ftplib. Support connect, test_connection, list_files, upload_file, download_file, create_remote_directory_if_missing, and retry logic. Return structured success or error objects instead of printing directly.</w:t>
      </w:r>
    </w:p>
    <w:p>
      <w:pPr>
        <w:pStyle w:val="Heading2Custom"/>
      </w:pPr>
      <w:r>
        <w:t>Prompt 4 - GUI shell</w:t>
      </w:r>
    </w:p>
    <w:p>
      <w:pPr>
        <w:pStyle w:val="Mono"/>
        <w:ind w:left="288"/>
      </w:pPr>
      <w:r>
        <w:t>Write gui.py using CustomTkinter. Build a main window with a profile table, row action buttons, a status area, and a live log panel. The GUI must remain responsive and call controller methods instead of embedding FTP logic directly in button handlers.</w:t>
      </w:r>
    </w:p>
    <w:p>
      <w:pPr>
        <w:pStyle w:val="Heading2Custom"/>
      </w:pPr>
      <w:r>
        <w:t>Prompt 5 - sync coordinator</w:t>
      </w:r>
    </w:p>
    <w:p>
      <w:pPr>
        <w:pStyle w:val="Mono"/>
        <w:ind w:left="288"/>
      </w:pPr>
      <w:r>
        <w:t>Write sync_coordinator.py for a desktop FTP sync tool. It should coordinate manual push, manual pull, and auto sync jobs. Prevent duplicate sync jobs for the same path, and write all actions through a shared logger.</w:t>
      </w:r>
    </w:p>
    <w:p>
      <w:pPr>
        <w:pStyle w:val="Heading2Custom"/>
      </w:pPr>
      <w:r>
        <w:t>Prompt 6 - local watcher</w:t>
      </w:r>
    </w:p>
    <w:p>
      <w:pPr>
        <w:pStyle w:val="Mono"/>
        <w:ind w:left="288"/>
      </w:pPr>
      <w:r>
        <w:t>Write local_watcher.py using watchdog. Watch a local project directory, apply exclude filters, debounce repeated events, and queue changed files for upload without blocking the GUI.</w:t>
      </w:r>
    </w:p>
    <w:p>
      <w:pPr>
        <w:pStyle w:val="Heading2Custom"/>
      </w:pPr>
      <w:r>
        <w:t>Prompt 7 - remote watcher</w:t>
      </w:r>
    </w:p>
    <w:p>
      <w:pPr>
        <w:pStyle w:val="Mono"/>
        <w:ind w:left="288"/>
      </w:pPr>
      <w:r>
        <w:t>Write remote_watcher.py for FTP polling. Poll the remote directory every X seconds, compare with the last known remote state, and queue download jobs when files change.</w:t>
      </w:r>
    </w:p>
    <w:p>
      <w:pPr>
        <w:pStyle w:val="Heading2Custom"/>
      </w:pPr>
      <w:r>
        <w:t>Prompt 8 - logging</w:t>
      </w:r>
    </w:p>
    <w:p>
      <w:pPr>
        <w:pStyle w:val="Mono"/>
        <w:ind w:left="288"/>
      </w:pPr>
      <w:r>
        <w:t>Write logger.py for an app that needs both GUI logging and file logging. Include timestamped messages, log levels, and a safe callback mechanism so background threads can send messages to the GUI without crashing it.</w:t>
      </w:r>
    </w:p>
    <w:p>
      <w:pPr>
        <w:pStyle w:val="Heading1Custom"/>
      </w:pPr>
      <w:r>
        <w:t>5. Technical rules for v1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Use polling for remote FTP changes; do not try to invent true remote watch support.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Use modified time plus file size for first-pass change detection.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Log conflicts but do not auto-resolve them.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Create missing remote folders before upload.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Skip excluded files and folders consistently everywhere.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Keep max active connections intentionally low until stability is proven.</w:t>
      </w:r>
    </w:p>
    <w:p>
      <w:pPr>
        <w:pStyle w:val="Heading1Custom"/>
      </w:pPr>
      <w:r>
        <w:t>6. Recommended v1 JSON example</w:t>
      </w:r>
    </w:p>
    <w:p>
      <w:pPr>
        <w:pStyle w:val="Mono"/>
        <w:spacing w:after="10"/>
      </w:pPr>
      <w:r>
        <w:t>{</w:t>
      </w:r>
    </w:p>
    <w:p>
      <w:pPr>
        <w:pStyle w:val="Mono"/>
        <w:spacing w:after="10"/>
      </w:pPr>
      <w:r>
        <w:t xml:space="preserve">  "appTitle": "DevAsterisks-VSCodeSync",</w:t>
      </w:r>
    </w:p>
    <w:p>
      <w:pPr>
        <w:pStyle w:val="Mono"/>
        <w:spacing w:after="10"/>
      </w:pPr>
      <w:r>
        <w:t xml:space="preserve">  "maxConnections": 2,</w:t>
      </w:r>
    </w:p>
    <w:p>
      <w:pPr>
        <w:pStyle w:val="Mono"/>
        <w:spacing w:after="10"/>
      </w:pPr>
      <w:r>
        <w:t xml:space="preserve">  "connections": [</w:t>
      </w:r>
    </w:p>
    <w:p>
      <w:pPr>
        <w:pStyle w:val="Mono"/>
        <w:spacing w:after="10"/>
      </w:pPr>
      <w:r>
        <w:t xml:space="preserve">    {</w:t>
      </w:r>
    </w:p>
    <w:p>
      <w:pPr>
        <w:pStyle w:val="Mono"/>
        <w:spacing w:after="10"/>
      </w:pPr>
      <w:r>
        <w:t xml:space="preserve">      "title": "Client WordPress Site",</w:t>
      </w:r>
    </w:p>
    <w:p>
      <w:pPr>
        <w:pStyle w:val="Mono"/>
        <w:spacing w:after="10"/>
      </w:pPr>
      <w:r>
        <w:t xml:space="preserve">      "protocol": "ftp",</w:t>
      </w:r>
    </w:p>
    <w:p>
      <w:pPr>
        <w:pStyle w:val="Mono"/>
        <w:spacing w:after="10"/>
      </w:pPr>
      <w:r>
        <w:t xml:space="preserve">      "host": "172.168.2.100",</w:t>
      </w:r>
    </w:p>
    <w:p>
      <w:pPr>
        <w:pStyle w:val="Mono"/>
        <w:spacing w:after="10"/>
      </w:pPr>
      <w:r>
        <w:t xml:space="preserve">      "port": 21,</w:t>
      </w:r>
    </w:p>
    <w:p>
      <w:pPr>
        <w:pStyle w:val="Mono"/>
        <w:spacing w:after="10"/>
      </w:pPr>
      <w:r>
        <w:t xml:space="preserve">      "username": "ftp_user",</w:t>
      </w:r>
    </w:p>
    <w:p>
      <w:pPr>
        <w:pStyle w:val="Mono"/>
        <w:spacing w:after="10"/>
      </w:pPr>
      <w:r>
        <w:t xml:space="preserve">      "password": "ftp_password",</w:t>
      </w:r>
    </w:p>
    <w:p>
      <w:pPr>
        <w:pStyle w:val="Mono"/>
        <w:spacing w:after="10"/>
      </w:pPr>
      <w:r>
        <w:t xml:space="preserve">      "localPath": "C:\\Projects\\client-site",</w:t>
      </w:r>
    </w:p>
    <w:p>
      <w:pPr>
        <w:pStyle w:val="Mono"/>
        <w:spacing w:after="10"/>
      </w:pPr>
      <w:r>
        <w:t xml:space="preserve">      "remotePath": "/public_html/wp-content/plugins/client-plugin",</w:t>
      </w:r>
    </w:p>
    <w:p>
      <w:pPr>
        <w:pStyle w:val="Mono"/>
        <w:spacing w:after="10"/>
      </w:pPr>
      <w:r>
        <w:t xml:space="preserve">      "exclude": [".git", ".vscode", "node_modules", "__pycache__"],</w:t>
      </w:r>
    </w:p>
    <w:p>
      <w:pPr>
        <w:pStyle w:val="Mono"/>
        <w:spacing w:after="10"/>
      </w:pPr>
      <w:r>
        <w:t xml:space="preserve">      "pollIntervalSeconds": 10</w:t>
      </w:r>
    </w:p>
    <w:p>
      <w:pPr>
        <w:pStyle w:val="Mono"/>
        <w:spacing w:after="10"/>
      </w:pPr>
      <w:r>
        <w:t xml:space="preserve">    }</w:t>
      </w:r>
    </w:p>
    <w:p>
      <w:pPr>
        <w:pStyle w:val="Mono"/>
        <w:spacing w:after="10"/>
      </w:pPr>
      <w:r>
        <w:t xml:space="preserve">  ]</w:t>
      </w:r>
    </w:p>
    <w:p>
      <w:pPr>
        <w:pStyle w:val="Mono"/>
        <w:spacing w:after="10"/>
      </w:pPr>
      <w:r>
        <w:t>}</w:t>
      </w:r>
    </w:p>
    <w:p>
      <w:pPr>
        <w:pStyle w:val="Heading1Custom"/>
      </w:pPr>
      <w:r>
        <w:t>7. Final build order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1. GUI shell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2. JSON config loader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3. FTP client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4. Manual push and pull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5. Logging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6. Sync coordinator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7. Local watcher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8. Remote watcher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9. Retry and error handling</w:t>
      </w:r>
    </w:p>
    <w:p>
      <w:pPr>
        <w:spacing w:after="40"/>
        <w:ind w:left="288" w:hanging="259"/>
      </w:pPr>
      <w:r>
        <w:rPr>
          <w:b/>
        </w:rPr>
        <w:t xml:space="preserve">• </w:t>
      </w:r>
      <w:r>
        <w:t>10. Packaging to executable</w:t>
      </w:r>
    </w:p>
    <w:p>
      <w:pPr>
        <w:pStyle w:val="Heading2Custom"/>
      </w:pPr>
      <w:r>
        <w:t>Bottom line</w:t>
      </w:r>
    </w:p>
    <w:p>
      <w:pPr/>
      <w:r>
        <w:rPr>
          <w:b/>
        </w:rPr>
        <w:t xml:space="preserve">Build the smallest stable version first. </w:t>
      </w:r>
      <w:r>
        <w:t>Once manual connection, push, pull, and logging are solid, then add watchers and automation. That keeps the build fast and reduces wasted troubleshooting time.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before="0" w:after="80"/>
    </w:pPr>
    <w:rPr>
      <w:rFonts w:ascii="Aptos" w:hAnsi="Aptos" w:eastAsia="Aptos"/>
      <w:b/>
      <w:color w:val="19376D"/>
      <w:sz w:val="44"/>
    </w:rPr>
  </w:style>
  <w:style w:type="paragraph" w:customStyle="1" w:styleId="SubtitleCustom">
    <w:name w:val="SubtitleCustom"/>
    <w:basedOn w:val="Normal"/>
    <w:pPr>
      <w:spacing w:before="0" w:after="240"/>
    </w:pPr>
    <w:rPr>
      <w:rFonts w:ascii="Aptos" w:hAnsi="Aptos" w:eastAsia="Aptos"/>
      <w:b w:val="0"/>
      <w:color w:val="5A5A5A"/>
      <w:sz w:val="21"/>
    </w:rPr>
  </w:style>
  <w:style w:type="paragraph" w:customStyle="1" w:styleId="Heading1Custom">
    <w:name w:val="Heading1Custom"/>
    <w:basedOn w:val="Normal"/>
    <w:pPr>
      <w:spacing w:before="240" w:after="80"/>
    </w:pPr>
    <w:rPr>
      <w:rFonts w:ascii="Aptos" w:hAnsi="Aptos" w:eastAsia="Aptos"/>
      <w:b/>
      <w:color w:val="19376D"/>
      <w:sz w:val="28"/>
    </w:rPr>
  </w:style>
  <w:style w:type="paragraph" w:customStyle="1" w:styleId="Heading2Custom">
    <w:name w:val="Heading2Custom"/>
    <w:basedOn w:val="Normal"/>
    <w:pPr>
      <w:spacing w:before="160" w:after="60"/>
    </w:pPr>
    <w:rPr>
      <w:rFonts w:ascii="Aptos" w:hAnsi="Aptos" w:eastAsia="Aptos"/>
      <w:b/>
      <w:color w:val="2C2C2C"/>
      <w:sz w:val="23"/>
    </w:rPr>
  </w:style>
  <w:style w:type="paragraph" w:customStyle="1" w:styleId="Callout">
    <w:name w:val="Callout"/>
    <w:basedOn w:val="Normal"/>
    <w:pPr>
      <w:spacing w:before="0" w:after="60"/>
    </w:pPr>
    <w:rPr>
      <w:rFonts w:ascii="Aptos" w:hAnsi="Aptos" w:eastAsia="Aptos"/>
      <w:b w:val="0"/>
      <w:color w:val="2C2C2C"/>
      <w:sz w:val="21"/>
    </w:rPr>
  </w:style>
  <w:style w:type="paragraph" w:customStyle="1" w:styleId="Mono">
    <w:name w:val="Mono"/>
    <w:basedOn w:val="Normal"/>
    <w:pPr>
      <w:spacing w:before="0" w:after="60"/>
    </w:pPr>
    <w:rPr>
      <w:rFonts w:ascii="Consolas" w:hAnsi="Consolas" w:eastAsia="Consolas"/>
      <w:b w:val="0"/>
      <w:color w:val="323232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